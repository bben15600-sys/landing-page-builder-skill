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right"/>
      </w:pPr>
      <w:r>
        <w:rPr>
          <w:rFonts w:ascii="Calibri" w:hAnsi="Calibri"/>
          <w:b/>
          <w:color w:val="1A1A2E"/>
          <w:sz w:val="44"/>
        </w:rPr>
        <w:t>היי, בא לי לספר לך על משהו שאני בונה</w:t>
      </w:r>
    </w:p>
    <w:p>
      <w:pPr>
        <w:bidi/>
        <w:spacing w:after="400"/>
        <w:jc w:val="right"/>
      </w:pPr>
      <w:r>
        <w:rPr>
          <w:rFonts w:ascii="Calibri" w:hAnsi="Calibri"/>
          <w:i/>
          <w:color w:val="6B7280"/>
          <w:sz w:val="24"/>
        </w:rPr>
        <w:t>פרויקט אישי. עוד לא התחלתי לקוד, אבל יש לי תכנון מוצק. רוצה שמועה?</w:t>
      </w:r>
    </w:p>
    <w:p>
      <w:pPr>
        <w:bidi/>
        <w:spacing w:before="320" w:after="80"/>
        <w:jc w:val="right"/>
      </w:pPr>
      <w:r>
        <w:rPr>
          <w:rFonts w:ascii="Calibri" w:hAnsi="Calibri"/>
          <w:b/>
          <w:color w:val="0B5ED7"/>
          <w:sz w:val="30"/>
        </w:rPr>
        <w:t>מאיפה זה בא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4"/>
        </w:rPr>
        <w:t>בשנה האחרונה אני משתמש בכלי AI לקוד — Cursor, Claude Code, Lovable, Bolt. כל אחד מהם עושה משהו טוב, אבל לכל אחד יש את החיסרון שלו: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Lovable ו-Bolt — יפים מאוד, אבל נועלים אותך על React + Supabase. לא עוזר אם בא לי לבנות משהו ב-Python או mobile.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Claude Code — חזק מאוד, אבל $100 לחודש עם limit של ~225 הודעות כל 5 שעות. נגמר מהר.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Cursor — נחמד, אבל הוא IDE, לא סוכן עצמאי שמייצר פרויקטים שלמים.</w:t>
      </w:r>
    </w:p>
    <w:p>
      <w:pPr>
        <w:bidi/>
        <w:spacing w:after="28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כולם תלויים בספק AI אחד. אם Anthropic מעלה מחיר או Claude יורד — אתה תקוע.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6F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bidi/>
              <w:spacing w:line="360" w:lineRule="auto"/>
              <w:jc w:val="right"/>
            </w:pPr>
            <w:r>
              <w:rPr>
                <w:rFonts w:ascii="Calibri" w:hAnsi="Calibri"/>
                <w:i/>
                <w:color w:val="4B5563"/>
                <w:sz w:val="22"/>
              </w:rPr>
              <w:t>בקיצור, הרגשתי שאני שוכר את הכלים שלי במקום להחזיק בהם. אז חשבתי — מה אם אבנה לעצמי את הכלי שאני באמת רוצה?</w:t>
            </w:r>
          </w:p>
        </w:tc>
      </w:tr>
    </w:tbl>
    <w:p>
      <w:pPr>
        <w:bidi/>
        <w:spacing w:before="320" w:after="80"/>
        <w:jc w:val="right"/>
      </w:pPr>
      <w:r>
        <w:rPr>
          <w:rFonts w:ascii="Calibri" w:hAnsi="Calibri"/>
          <w:b/>
          <w:color w:val="0B5ED7"/>
          <w:sz w:val="30"/>
        </w:rPr>
        <w:t>מה זה הולך להיות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4"/>
        </w:rPr>
        <w:t>CodeForge — סוכן AI אישי שרץ בדפדפן. כותב לו בעברית מה אתה רוצה, הוא בונה את זה — אתר, אפליקציה, סקריפט, מה שלא יהיה.</w:t>
      </w:r>
    </w:p>
    <w:p>
      <w:pPr>
        <w:bidi/>
        <w:spacing w:after="80" w:line="336" w:lineRule="auto"/>
        <w:jc w:val="right"/>
      </w:pPr>
      <w:r>
        <w:rPr>
          <w:rFonts w:ascii="Calibri" w:hAnsi="Calibri"/>
          <w:b/>
          <w:i w:val="0"/>
          <w:sz w:val="24"/>
        </w:rPr>
        <w:t>מה שמייחד אותו (לפחות בעיני שלי):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לא נעול על framework. בונה ב-Next.js, Python, React Native, Go — מה שצריך.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מתחלף בין מודלים. Claude לתכנון, Haiku לעריכות זריזות, Gemini ל-codebase ענק, Qwen מקומי לפרטיות.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Preview חי תוך כדי בנייה — הקוד רץ בדפדפן עצמו, אני רואה את האפליקציה תוך שניות.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מחובר ל-GitHub ו-Vercel שלי — push, deploy, הכל מהצ'אט.</w:t>
      </w:r>
    </w:p>
    <w:p>
      <w:pPr>
        <w:bidi/>
        <w:spacing w:after="28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זוכר אותי. אחרי שבוע אני חוזר ל-session, רואה את כל ההיסטוריה, ממשיך מהמקום שעצרתי.</w:t>
      </w:r>
    </w:p>
    <w:p>
      <w:pPr>
        <w:bidi/>
        <w:spacing w:before="320" w:after="80"/>
        <w:jc w:val="right"/>
      </w:pPr>
      <w:r>
        <w:rPr>
          <w:rFonts w:ascii="Calibri" w:hAnsi="Calibri"/>
          <w:b/>
          <w:color w:val="0B5ED7"/>
          <w:sz w:val="30"/>
        </w:rPr>
        <w:t>נראה איך זה הולך להיות בפועל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4"/>
        </w:rPr>
        <w:t>בוא נגיד שאני רוצה אפליקציה לעקוב אחרי הרגלים. במקום לפתוח VS Code ולכתוב boilerplate חצי שעה, אני פשוט אומר: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color w:val="A0AEC0"/>
                <w:sz w:val="22"/>
              </w:rPr>
              <w:t xml:space="preserve">אני: </w:t>
            </w:r>
            <w:r>
              <w:rPr>
                <w:rFonts w:ascii="Calibri" w:hAnsi="Calibri"/>
                <w:color w:val="FFFFFF"/>
                <w:sz w:val="24"/>
              </w:rPr>
              <w:t>תבנה לי אפליקציה פשוטה לעקוב אחרי הרגלים. רוצה Next.js, dark mode, מאגר ב-Postgres, להתחבר עם GitHub. ושמעבירים את הכפתור — מתפוצצים confetti.</w:t>
            </w:r>
          </w:p>
        </w:tc>
      </w:tr>
      <w:tr>
        <w:tc>
          <w:tcPr>
            <w:tcW w:type="dxa" w:w="9406"/>
            <w:shd w:val="clear" w:color="auto" w:fill="F3F6FB"/>
          </w:tcPr>
          <w:p>
            <w:pPr>
              <w:bidi/>
              <w:spacing w:line="360" w:lineRule="auto"/>
              <w:jc w:val="right"/>
            </w:pPr>
            <w:r>
              <w:rPr>
                <w:rFonts w:ascii="Calibri" w:hAnsi="Calibri"/>
                <w:b/>
                <w:color w:val="0B5ED7"/>
                <w:sz w:val="22"/>
              </w:rPr>
              <w:t xml:space="preserve">הכלי: </w:t>
            </w:r>
            <w:r>
              <w:rPr>
                <w:rFonts w:ascii="Calibri" w:hAnsi="Calibri"/>
                <w:color w:val="1A1A2E"/>
                <w:sz w:val="23"/>
              </w:rPr>
              <w:t>✓ יצרתי Next.js 15 project</w:t>
              <w:br/>
              <w:t>✓ הוספתי Tailwind + shadcn/ui עם dark mode toggle</w:t>
              <w:br/>
              <w:t>✓ הגדרתי Drizzle schema (habits, completions)</w:t>
              <w:br/>
              <w:t>✓ Postgres רץ ב-Neon — חיברתי את ה-connection string</w:t>
              <w:br/>
              <w:t>✓ NextAuth עם GitHub OAuth מוגדר</w:t>
              <w:br/>
              <w:t>✓ Confetti.js עם trigger על completion</w:t>
              <w:br/>
              <w:br/>
              <w:t>הכל רץ ב-localhost כרגע. רוצה לראות?  ▶ פתח preview</w:t>
              <w:br/>
              <w:t>רוצה להעלות ל-Vercel? אני מטפל. (15 שניות)</w:t>
            </w:r>
          </w:p>
        </w:tc>
      </w:tr>
    </w:tbl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8"/>
        </w:rPr>
        <w:t xml:space="preserve"> 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/>
          <w:color w:val="6B7280"/>
          <w:sz w:val="24"/>
        </w:rPr>
        <w:t>תוך 5-10 דקות — אפליקציה רצה, יש URL חי, יש repo פרטי. במקום שעות של setup.</w:t>
      </w:r>
    </w:p>
    <w:p>
      <w:r>
        <w:br w:type="page"/>
      </w:r>
    </w:p>
    <w:p>
      <w:pPr>
        <w:bidi/>
        <w:spacing w:before="320" w:after="80"/>
        <w:jc w:val="right"/>
      </w:pPr>
      <w:r>
        <w:rPr>
          <w:rFonts w:ascii="Calibri" w:hAnsi="Calibri"/>
          <w:b/>
          <w:color w:val="0B5ED7"/>
          <w:sz w:val="30"/>
        </w:rPr>
        <w:t>איך זה עובד מבפנים (בלי להעמיק יותר מדי)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4"/>
        </w:rPr>
        <w:t>אני בונה את זה כ-web app ב-Next.js שעובד ככה: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1.  אני כותב הודעה. היא נשלחת ל-API.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2.  ה-API מדבר עם Claude (או GPT, או Gemini — תלוי במשימה) ומקבל בחזרה לא רק טקסט אלא גם "פקודות לכלים" — תצור קובץ, הרץ פקודה, פתח דפדפן.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3.  הכלים האלה רצים בתוך sandbox שחי בדפדפן עצמו (טכנולוגיה שנקראת WebContainers). זה אומר אפס עלות שרת, ובידוד מלא.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4.  התוצאה חוזרת לסוכן, הוא מסיק מסקנה, ממשיך — עד שהמשימה הושלמה.</w:t>
      </w:r>
    </w:p>
    <w:p>
      <w:pPr>
        <w:bidi/>
        <w:spacing w:after="28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5.  כל הצ'אט והקבצים נשמרים ב-Postgres, אז אפשר לחזור אחרי שבוע ולהמשיך.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6F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bidi/>
              <w:spacing w:line="360" w:lineRule="auto"/>
              <w:jc w:val="right"/>
            </w:pPr>
            <w:r>
              <w:rPr>
                <w:rFonts w:ascii="Calibri" w:hAnsi="Calibri"/>
                <w:i/>
                <w:color w:val="4B5563"/>
                <w:sz w:val="22"/>
              </w:rPr>
              <w:t>הטריק החשוב: המערכת מדברת עם הספקים האלה דרך adapter — אז ביום שבו Claude נופל או מתייקר, אני מחליף את ה-router שלי ל-Gemini, והמערכת ממשיכה לעבוד בלי שאני אצטרך לשנות כלום מצד המשתמש.</w:t>
            </w:r>
          </w:p>
        </w:tc>
      </w:tr>
    </w:tbl>
    <w:p>
      <w:pPr>
        <w:bidi/>
        <w:spacing w:before="320" w:after="80"/>
        <w:jc w:val="right"/>
      </w:pPr>
      <w:r>
        <w:rPr>
          <w:rFonts w:ascii="Calibri" w:hAnsi="Calibri"/>
          <w:b/>
          <w:color w:val="0B5ED7"/>
          <w:sz w:val="30"/>
        </w:rPr>
        <w:t>תכלס — כמה זה יעלה לי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4"/>
        </w:rPr>
        <w:t>זה לא startup. זה כלי בשבילי. אז התקצוב שלי הוא &lt;$150/חודש, וזה ריאלי כי: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Vercel, GitHub, Neon — חינם בtier שלי.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WebContainers — חינם, רץ ב-browser, אפס compute server.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ה-API של Anthropic — עם prompt caching (90% הנחה על cache reads) זה ~$30-50/חודש בשימוש כבד.</w:t>
      </w:r>
    </w:p>
    <w:p>
      <w:pPr>
        <w:bidi/>
        <w:spacing w:after="28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לעומת Claude Code Max ב-$100 עם limits, אני מקבל יותר חופש בפחות כסף.</w:t>
      </w:r>
    </w:p>
    <w:p>
      <w:pPr>
        <w:bidi/>
        <w:spacing w:before="320" w:after="80"/>
        <w:jc w:val="right"/>
      </w:pPr>
      <w:r>
        <w:rPr>
          <w:rFonts w:ascii="Calibri" w:hAnsi="Calibri"/>
          <w:b/>
          <w:color w:val="0B5ED7"/>
          <w:sz w:val="30"/>
        </w:rPr>
        <w:t>איפה אני עכשיו</w:t>
      </w:r>
    </w:p>
    <w:p>
      <w:pPr>
        <w:bidi/>
        <w:spacing w:after="80" w:line="336" w:lineRule="auto"/>
        <w:jc w:val="right"/>
      </w:pPr>
      <w:r>
        <w:rPr>
          <w:rFonts w:ascii="Calibri" w:hAnsi="Calibri"/>
          <w:b w:val="0"/>
          <w:i w:val="0"/>
          <w:sz w:val="24"/>
        </w:rPr>
        <w:t>יש לי תכנית הנדסית מפורטת ל-12 שבועות: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שבועות 1-3: foundation, chat, וכלים בסיסיים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שבועות 4-7: sandbox, editor, preview, GitHub, deploy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שבועות 8-10: multi-provider, MCP, cost tracking</w:t>
      </w:r>
    </w:p>
    <w:p>
      <w:pPr>
        <w:bidi/>
        <w:spacing w:after="280" w:line="336" w:lineRule="auto"/>
        <w:jc w:val="right"/>
      </w:pPr>
      <w:r>
        <w:rPr>
          <w:rFonts w:ascii="Calibri" w:hAnsi="Calibri"/>
          <w:b w:val="0"/>
          <w:i w:val="0"/>
          <w:sz w:val="22"/>
        </w:rPr>
        <w:t>•  שבועות 11-12: memory, polish, dogfooding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4"/>
        </w:rPr>
        <w:t>אחרי 12 שבועות — אני מתחיל להשתמש בכלי במקום ב-Claude Code, ובמשך חודש לא מוסיף פיצ'רים, רק משתמש. ככה אני יודע מה באמת חסר ומה אני סתם חשבתי שיהיה כיף.</w:t>
      </w:r>
    </w:p>
    <w:p>
      <w:pPr>
        <w:bidi/>
        <w:spacing w:before="320" w:after="80"/>
        <w:jc w:val="right"/>
      </w:pPr>
      <w:r>
        <w:rPr>
          <w:rFonts w:ascii="Calibri" w:hAnsi="Calibri"/>
          <w:b/>
          <w:color w:val="0B5ED7"/>
          <w:sz w:val="30"/>
        </w:rPr>
        <w:t>למה אני מספר לך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4"/>
        </w:rPr>
        <w:t>כי אני מתחיל פרויקט ארוך, ומנסיון פרויקטים אישיים יוצאים יותר טוב כשמישהו אחד יודע ושואל אותך פעם בשבועיים "אז מה קורה עם הכלי שלך?"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24"/>
        </w:rPr>
        <w:t>אז זהו, רציתי שתדע. אם בא לך לעקוב, או לחשוב איתי על אדריכלות, או פשוט לשלוח לי memes על Cursor — אני פה.</w:t>
      </w:r>
    </w:p>
    <w:p>
      <w:pPr>
        <w:bidi/>
        <w:spacing w:after="160" w:line="336" w:lineRule="auto"/>
        <w:jc w:val="right"/>
      </w:pPr>
      <w:r>
        <w:rPr>
          <w:rFonts w:ascii="Calibri" w:hAnsi="Calibri"/>
          <w:b w:val="0"/>
          <w:i w:val="0"/>
          <w:sz w:val="8"/>
        </w:rPr>
        <w:t xml:space="preserve"> </w:t>
      </w:r>
    </w:p>
    <w:p>
      <w:pPr>
        <w:bidi/>
        <w:spacing w:after="0"/>
        <w:jc w:val="right"/>
      </w:pPr>
      <w:r>
        <w:rPr>
          <w:sz w:val="40"/>
        </w:rPr>
        <w:t>🛠️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